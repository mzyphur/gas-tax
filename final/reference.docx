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first" r:id="rId9"/>
      <w:footerReference w:type="first" r:id="rId10"/>
      <w:footerReference w:type="default" r:id="rId11"/>
      <w:headerReference w:type="default" r:id="rId12"/>
      <w:pgSz w:w="12240" w:h="15840"/>
      <w:pgMar w:top="1361" w:right="1417" w:bottom="1361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Fonts w:ascii="Inter" w:hAnsi="Inter" w:cs="Inter"/>
      <w:rPr>
        <w:rFonts w:ascii="Inter" w:hAnsi="Inter"/>
        <w:color w:val="495057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Fonts w:ascii="Inter" w:hAnsi="Inter" w:cs="Inter"/>
      <w:rPr>
        <w:rFonts w:ascii="Inter" w:hAnsi="Inter"/>
        <w:i/>
        <w:color w:val="495057"/>
        <w:sz w:val="17"/>
      </w:rPr>
      <w:t>Instats Policy Series  ·  Australia's gas export tax revenue (v3.2.6)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rFonts w:ascii="Source Serif 4" w:hAnsi="Source Serif 4" w:cs="Source Serif 4"/>
    <w:name w:val="Normal"/>
    <w:qFormat/>
    <w:rsid w:val="00FC693F"/>
    <w:pPr>
      <w:spacing w:before="0" w:after="160" w:line="348" w:lineRule="auto"/>
    </w:pPr>
    <w:rPr>
      <w:rFonts w:ascii="Source Serif 4" w:hAnsi="Source Serif 4"/>
      <w:color w:val="212529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rFonts w:ascii="Montserrat" w:hAnsi="Montserrat" w:cs="Montserrat"/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88" w:lineRule="auto"/>
      <w:outlineLvl w:val="0"/>
    </w:pPr>
    <w:rPr>
      <w:rFonts w:asciiTheme="majorHAnsi" w:eastAsiaTheme="majorEastAsia" w:hAnsiTheme="majorHAnsi" w:cstheme="majorBidi" w:ascii="Montserrat" w:hAnsi="Montserrat"/>
      <w:b/>
      <w:bCs/>
      <w:color w:val="00547B"/>
      <w:sz w:val="36"/>
      <w:szCs w:val="28"/>
    </w:rPr>
  </w:style>
  <w:style w:type="paragraph" w:styleId="Heading2">
    <w:rFonts w:ascii="Montserrat" w:hAnsi="Montserrat" w:cs="Montserrat"/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88" w:lineRule="auto"/>
      <w:outlineLvl w:val="1"/>
    </w:pPr>
    <w:rPr>
      <w:rFonts w:asciiTheme="majorHAnsi" w:eastAsiaTheme="majorEastAsia" w:hAnsiTheme="majorHAnsi" w:cstheme="majorBidi" w:ascii="Montserrat" w:hAnsi="Montserrat"/>
      <w:b/>
      <w:bCs/>
      <w:color w:val="00547B"/>
      <w:sz w:val="28"/>
      <w:szCs w:val="26"/>
    </w:rPr>
  </w:style>
  <w:style w:type="paragraph" w:styleId="Heading3">
    <w:rFonts w:ascii="Montserrat" w:hAnsi="Montserrat" w:cs="Montserrat"/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 w:line="288" w:lineRule="auto"/>
      <w:outlineLvl w:val="2"/>
    </w:pPr>
    <w:rPr>
      <w:rFonts w:asciiTheme="majorHAnsi" w:eastAsiaTheme="majorEastAsia" w:hAnsiTheme="majorHAnsi" w:cstheme="majorBidi" w:ascii="Montserrat" w:hAnsi="Montserrat"/>
      <w:b/>
      <w:bCs/>
      <w:color w:val="3092B1"/>
      <w:sz w:val="24"/>
    </w:rPr>
  </w:style>
  <w:style w:type="paragraph" w:styleId="Heading4">
    <w:rFonts w:ascii="Montserrat" w:hAnsi="Montserrat" w:cs="Montserrat"/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 w:line="288" w:lineRule="auto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9505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rFonts w:ascii="Source Serif 4" w:hAnsi="Source Serif 4" w:cs="Source Serif 4"/>
    <w:name w:val="Quote"/>
    <w:basedOn w:val="Normal"/>
    <w:next w:val="Normal"/>
    <w:link w:val="QuoteChar"/>
    <w:uiPriority w:val="29"/>
    <w:qFormat/>
    <w:rsid w:val="00FC693F"/>
    <w:pPr>
      <w:spacing w:before="160" w:after="160" w:line="336" w:lineRule="auto"/>
    </w:pPr>
    <w:rPr>
      <w:rFonts w:ascii="Source Serif 4" w:hAnsi="Source Serif 4"/>
      <w:i/>
      <w:iCs/>
      <w:color w:val="212529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rFonts w:ascii="Inter" w:hAnsi="Inter" w:cs="Inter"/>
    <w:name w:val="caption"/>
    <w:basedOn w:val="Normal"/>
    <w:next w:val="Normal"/>
    <w:uiPriority w:val="35"/>
    <w:semiHidden/>
    <w:unhideWhenUsed/>
    <w:qFormat/>
    <w:rsid w:val="00FC693F"/>
    <w:pPr>
      <w:spacing w:line="288" w:lineRule="auto" w:before="40" w:after="240"/>
    </w:pPr>
    <w:rPr>
      <w:rFonts w:ascii="Inter" w:hAnsi="Inter"/>
      <w:b/>
      <w:bCs/>
      <w:i/>
      <w:color w:val="49505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rFonts w:ascii="Montserrat" w:hAnsi="Montserrat" w:cs="Montserrat"/>
    <w:name w:val="TOC Heading"/>
    <w:basedOn w:val="Heading1"/>
    <w:next w:val="Normal"/>
    <w:uiPriority w:val="39"/>
    <w:semiHidden/>
    <w:unhideWhenUsed/>
    <w:qFormat/>
    <w:rsid w:val="00FC693F"/>
    <w:pPr>
      <w:spacing w:before="0" w:after="40" w:line="312" w:lineRule="auto"/>
      <w:outlineLvl w:val="9"/>
    </w:pPr>
    <w:rPr>
      <w:rFonts w:ascii="Montserrat" w:hAnsi="Montserrat"/>
      <w:b/>
      <w:color w:val="00547B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atsCoverTitle">
    <w:rFonts w:ascii="Montserrat" w:hAnsi="Montserrat" w:cs="Montserrat"/>
    <w:name w:val="InstatsCoverTitle"/>
    <w:basedOn w:val="Normal"/>
    <w:pPr>
      <w:spacing w:before="0" w:after="120" w:line="264" w:lineRule="auto"/>
      <w:jc w:val="left"/>
    </w:pPr>
    <w:rPr>
      <w:rFonts w:ascii="Montserrat" w:hAnsi="Montserrat"/>
      <w:b/>
      <w:color w:val="00547B"/>
      <w:sz w:val="64"/>
    </w:rPr>
  </w:style>
  <w:style w:type="paragraph" w:customStyle="1" w:styleId="InstatsCoverSubtitle">
    <w:rFonts w:ascii="Source Serif 4" w:hAnsi="Source Serif 4" w:cs="Source Serif 4"/>
    <w:name w:val="InstatsCoverSubtitle"/>
    <w:basedOn w:val="Normal"/>
    <w:pPr>
      <w:spacing w:before="0" w:after="480" w:line="288" w:lineRule="auto"/>
    </w:pPr>
    <w:rPr>
      <w:rFonts w:ascii="Source Serif 4" w:hAnsi="Source Serif 4"/>
      <w:i/>
      <w:color w:val="3092B1"/>
      <w:sz w:val="36"/>
    </w:rPr>
  </w:style>
  <w:style w:type="paragraph" w:customStyle="1" w:styleId="InstatsCoverAuthor">
    <w:rFonts w:ascii="Montserrat" w:hAnsi="Montserrat" w:cs="Montserrat"/>
    <w:name w:val="InstatsCoverAuthor"/>
    <w:basedOn w:val="Normal"/>
    <w:pPr>
      <w:spacing w:before="0" w:after="40" w:line="300" w:lineRule="auto"/>
    </w:pPr>
    <w:rPr>
      <w:rFonts w:ascii="Montserrat" w:hAnsi="Montserrat"/>
      <w:color w:val="212529"/>
      <w:sz w:val="24"/>
    </w:rPr>
  </w:style>
  <w:style w:type="paragraph" w:customStyle="1" w:styleId="InstatsCoverBand">
    <w:rFonts w:ascii="Inter" w:hAnsi="Inter" w:cs="Inter"/>
    <w:name w:val="InstatsCoverBand"/>
    <w:basedOn w:val="Normal"/>
    <w:pPr>
      <w:spacing w:before="160" w:after="240" w:line="276" w:lineRule="auto"/>
      <w:shd w:val="clear" w:color="auto" w:fill="00547B"/>
    </w:pPr>
    <w:rPr>
      <w:rFonts w:ascii="Inter" w:hAnsi="Inter"/>
      <w:b/>
      <w:color w:val="FFFFFF"/>
      <w:sz w:val="18"/>
      <w:caps w:val="1"/>
      <w:spacing w:val="18"/>
    </w:rPr>
  </w:style>
  <w:style w:type="paragraph" w:customStyle="1" w:styleId="InstatsKicker">
    <w:rFonts w:ascii="Montserrat" w:hAnsi="Montserrat" w:cs="Montserrat"/>
    <w:name w:val="InstatsKicker"/>
    <w:pPr>
      <w:spacing w:before="160" w:after="80" w:line="288" w:lineRule="auto"/>
    </w:pPr>
    <w:rPr>
      <w:rFonts w:ascii="Montserrat" w:hAnsi="Montserrat"/>
      <w:b/>
      <w:color w:val="00547B"/>
      <w:sz w:val="18"/>
      <w:caps w:val="1"/>
    </w:rPr>
  </w:style>
  <w:style w:type="paragraph" w:customStyle="1" w:styleId="InstatsFigKicker">
    <w:rFonts w:ascii="Montserrat" w:hAnsi="Montserrat" w:cs="Montserrat"/>
    <w:name w:val="InstatsFigKicker"/>
    <w:pPr>
      <w:spacing w:before="80" w:after="40" w:line="288" w:lineRule="auto"/>
    </w:pPr>
    <w:rPr>
      <w:rFonts w:ascii="Montserrat" w:hAnsi="Montserrat"/>
      <w:b/>
      <w:color w:val="00547B"/>
      <w:sz w:val="18"/>
      <w:caps w:val="1"/>
      <w:spacing w:val="20"/>
    </w:rPr>
  </w:style>
  <w:style w:type="paragraph" w:customStyle="1" w:styleId="InstatsAbstract">
    <w:rFonts w:ascii="Source Serif 4" w:hAnsi="Source Serif 4" w:cs="Source Serif 4"/>
    <w:name w:val="InstatsAbstract"/>
    <w:basedOn w:val="Normal"/>
    <w:pPr>
      <w:spacing w:before="160" w:after="320" w:line="348" w:lineRule="auto"/>
      <w:ind w:right="1701"/>
    </w:pPr>
    <w:rPr>
      <w:rFonts w:ascii="Source Serif 4" w:hAnsi="Source Serif 4"/>
      <w:i/>
      <w:color w:val="212529"/>
      <w:sz w:val="24"/>
    </w:rPr>
  </w:style>
  <w:style w:type="paragraph" w:customStyle="1" w:styleId="InstatsLede">
    <w:rFonts w:ascii="Source Serif 4" w:hAnsi="Source Serif 4" w:cs="Source Serif 4"/>
    <w:name w:val="InstatsLede"/>
    <w:pPr>
      <w:spacing w:before="160" w:after="240" w:line="336" w:lineRule="auto"/>
      <w:ind w:left="454"/>
      <w:pBdr>
        <w:left w:val="single" w:sz="16" w:space="8" w:color="00547B"/>
      </w:pBdr>
    </w:pPr>
    <w:rPr>
      <w:rFonts w:ascii="Source Serif 4" w:hAnsi="Source Serif 4"/>
      <w:i/>
      <w:color w:val="212529"/>
      <w:sz w:val="28"/>
    </w:rPr>
  </w:style>
  <w:style w:type="paragraph" w:customStyle="1" w:styleId="InstatsPullquote">
    <w:rFonts w:ascii="Source Serif 4" w:hAnsi="Source Serif 4" w:cs="Source Serif 4"/>
    <w:name w:val="InstatsPullquote"/>
    <w:pPr>
      <w:spacing w:before="400" w:after="200" w:line="324" w:lineRule="auto"/>
      <w:ind w:left="567"/>
      <w:pBdr>
        <w:left w:val="single" w:sz="96" w:space="12" w:color="00547B"/>
      </w:pBdr>
    </w:pPr>
    <w:rPr>
      <w:rFonts w:ascii="Source Serif 4" w:hAnsi="Source Serif 4"/>
      <w:i/>
      <w:color w:val="212529"/>
      <w:sz w:val="36"/>
    </w:rPr>
  </w:style>
  <w:style w:type="paragraph" w:customStyle="1" w:styleId="InstatsPullquoteCite">
    <w:rFonts w:ascii="Montserrat" w:hAnsi="Montserrat" w:cs="Montserrat"/>
    <w:name w:val="InstatsPullquoteCite"/>
    <w:pPr>
      <w:spacing w:before="80" w:after="400" w:line="312" w:lineRule="auto"/>
      <w:ind w:left="567"/>
    </w:pPr>
    <w:rPr>
      <w:rFonts w:ascii="Montserrat" w:hAnsi="Montserrat"/>
      <w:b/>
      <w:color w:val="495057"/>
      <w:sz w:val="18"/>
    </w:rPr>
  </w:style>
  <w:style w:type="paragraph" w:customStyle="1" w:styleId="InstatsMetaLine">
    <w:rFonts w:ascii="Inter" w:hAnsi="Inter" w:cs="Inter"/>
    <w:name w:val="InstatsMetaLine"/>
    <w:pPr>
      <w:spacing w:before="80" w:after="120" w:line="336" w:lineRule="auto"/>
    </w:pPr>
    <w:rPr>
      <w:rFonts w:ascii="Inter" w:hAnsi="Inter"/>
      <w:b/>
      <w:color w:val="495057"/>
      <w:sz w:val="16"/>
    </w:rPr>
  </w:style>
  <w:style w:type="paragraph" w:customStyle="1" w:styleId="InstatsExecBand">
    <w:name w:val="InstatsExecBand"/>
    <w:basedOn w:val="Normal"/>
    <w:pPr>
      <w:spacing w:before="80" w:after="200" w:line="372" w:lineRule="auto"/>
      <w:ind w:left="340" w:right="340"/>
      <w:shd w:val="clear" w:color="auto" w:fill="F5F5F7"/>
    </w:pPr>
  </w:style>
  <w:style w:type="paragraph" w:customStyle="1" w:styleId="InstatsCallout">
    <w:name w:val="InstatsCallout"/>
    <w:basedOn w:val="Normal"/>
    <w:pPr>
      <w:spacing w:before="80" w:after="200" w:line="360" w:lineRule="auto"/>
      <w:ind w:left="397" w:right="397"/>
      <w:pBdr>
        <w:left w:val="single" w:sz="4" w:space="10" w:color="D5D5D7"/>
        <w:right w:val="single" w:sz="4" w:space="10" w:color="D5D5D7"/>
      </w:pBdr>
    </w:pPr>
  </w:style>
  <w:style w:type="character" w:styleId="FootnoteReference">
    <w:rFonts w:ascii="Inter" w:hAnsi="Inter" w:cs="Inter"/>
    <w:name w:val="footnote reference"/>
    <w:rPr>
      <w:rFonts w:ascii="Inter" w:hAnsi="Inter"/>
      <w:b/>
      <w:color w:val="3092B1"/>
      <w:sz w:val="18"/>
      <w:vertAlign w:val="superscript"/>
      <w:position w:val="8"/>
    </w:rPr>
  </w:style>
  <w:style w:type="character" w:styleId="FootnoteReference">
    <w:rFonts w:ascii="Inter" w:hAnsi="Inter" w:cs="Inter"/>
    <w:name w:val="footnote reference"/>
    <w:rPr>
      <w:rFonts w:ascii="Inter" w:hAnsi="Inter"/>
      <w:b/>
      <w:color w:val="3092B1"/>
      <w:sz w:val="18"/>
      <w:vertAlign w:val="superscript"/>
      <w:position w:val="8"/>
    </w:rPr>
  </w:style>
  <w:style w:type="character" w:customStyle="1" w:styleId="InstatsVerdictTrue">
    <w:rFonts w:ascii="Inter" w:hAnsi="Inter" w:cs="Inter"/>
    <w:name w:val="InstatsVerdictTrue"/>
    <w:rPr>
      <w:rFonts w:ascii="Inter" w:hAnsi="Inter"/>
      <w:b/>
      <w:color w:val="1F6E47"/>
      <w:sz w:val="18"/>
      <w:shd w:val="clear" w:color="auto" w:fill="E2EEE7"/>
    </w:rPr>
  </w:style>
  <w:style w:type="character" w:customStyle="1" w:styleId="InstatsVerdictMixed">
    <w:rFonts w:ascii="Inter" w:hAnsi="Inter" w:cs="Inter"/>
    <w:name w:val="InstatsVerdictMixed"/>
    <w:rPr>
      <w:rFonts w:ascii="Inter" w:hAnsi="Inter"/>
      <w:b/>
      <w:color w:val="8C5A12"/>
      <w:sz w:val="18"/>
      <w:shd w:val="clear" w:color="auto" w:fill="EEDFC2"/>
    </w:rPr>
  </w:style>
  <w:style w:type="character" w:customStyle="1" w:styleId="InstatsVerdictFalse">
    <w:rFonts w:ascii="Inter" w:hAnsi="Inter" w:cs="Inter"/>
    <w:name w:val="InstatsVerdictFalse"/>
    <w:rPr>
      <w:rFonts w:ascii="Inter" w:hAnsi="Inter"/>
      <w:b/>
      <w:color w:val="963A2C"/>
      <w:sz w:val="18"/>
      <w:shd w:val="clear" w:color="auto" w:fill="F1D1CC"/>
    </w:rPr>
  </w:style>
  <w:style w:type="character" w:customStyle="1" w:styleId="InstatsVerdictDecomposed">
    <w:rFonts w:ascii="Inter" w:hAnsi="Inter" w:cs="Inter"/>
    <w:name w:val="InstatsVerdictDecomposed"/>
    <w:rPr>
      <w:rFonts w:ascii="Inter" w:hAnsi="Inter"/>
      <w:b/>
      <w:color w:val="00547B"/>
      <w:sz w:val="18"/>
      <w:shd w:val="clear" w:color="auto" w:fill="D0E4EB"/>
    </w:rPr>
  </w:style>
  <w:style w:type="paragraph" w:customStyle="1" w:styleId="Compact">
    <w:rFonts w:ascii="Source Serif 4" w:hAnsi="Source Serif 4" w:cs="Source Serif 4"/>
    <w:name w:val="Compact"/>
    <w:pPr>
      <w:spacing w:before="0" w:after="40" w:line="312" w:lineRule="auto"/>
    </w:pPr>
    <w:rPr>
      <w:rFonts w:ascii="Source Serif 4" w:hAnsi="Source Serif 4"/>
      <w:color w:val="212529"/>
      <w:sz w:val="22"/>
    </w:rPr>
  </w:style>
  <w:style w:type="paragraph" w:customStyle="1" w:styleId="FirstParagraph">
    <w:rFonts w:ascii="Source Serif 4" w:hAnsi="Source Serif 4" w:cs="Source Serif 4"/>
    <w:name w:val="FirstParagraph"/>
    <w:pPr>
      <w:spacing w:before="0" w:after="160" w:line="360" w:lineRule="auto"/>
    </w:pPr>
    <w:rPr>
      <w:rFonts w:ascii="Source Serif 4" w:hAnsi="Source Serif 4"/>
      <w:color w:val="212529"/>
      <w:sz w:val="22"/>
    </w:rPr>
  </w:style>
  <w:style w:type="paragraph" w:customStyle="1" w:styleId="BlockText">
    <w:rFonts w:ascii="Source Serif 4" w:hAnsi="Source Serif 4" w:cs="Source Serif 4"/>
    <w:name w:val="BlockText"/>
    <w:pPr>
      <w:spacing w:before="160" w:after="160" w:line="360" w:lineRule="auto"/>
    </w:pPr>
    <w:rPr>
      <w:rFonts w:ascii="Source Serif 4" w:hAnsi="Source Serif 4"/>
      <w:i/>
      <w:color w:val="212529"/>
      <w:sz w:val="22"/>
    </w:rPr>
  </w:style>
  <w:style w:type="character" w:customStyle="1" w:styleId="Hyperlink">
    <w:rFonts w:ascii="Source Serif 4" w:hAnsi="Source Serif 4" w:cs="Source Serif 4"/>
    <w:name w:val="Hyperlink"/>
    <w:rPr>
      <w:rFonts w:ascii="Source Serif 4" w:hAnsi="Source Serif 4"/>
      <w:color w:val="3092B1"/>
      <w:u w:val="single"/>
    </w:rPr>
  </w:style>
  <w:style w:type="character" w:customStyle="1" w:styleId="VerbatimChar">
    <w:rFonts w:ascii="Menlo" w:hAnsi="Menlo" w:cs="Menlo"/>
    <w:name w:val="VerbatimChar"/>
    <w:rPr>
      <w:rFonts w:ascii="Menlo" w:hAnsi="Menlo"/>
      <w:color w:val="212529"/>
      <w:sz w:val="20"/>
    </w:rPr>
  </w:style>
  <w:style w:type="table" w:customStyle="1" w:styleId="Table">
    <w:rFonts w:ascii="Source Serif 4" w:hAnsi="Source Serif 4" w:cs="Source Serif 4"/>
    <w:name w:val="Table"/>
    <w:rPr>
      <w:rFonts w:ascii="Source Serif 4" w:hAnsi="Source Serif 4"/>
      <w:color w:val="212529"/>
      <w:sz w:val="22"/>
    </w:rPr>
  </w:style>
  <w:style w:type="paragraph" w:customStyle="1" w:styleId="FootnoteText">
    <w:rFonts w:ascii="Inter" w:hAnsi="Inter" w:cs="Inter"/>
    <w:name w:val="Footnote Text"/>
    <w:pPr>
      <w:spacing w:before="0" w:after="80" w:line="312" w:lineRule="auto"/>
    </w:pPr>
    <w:rPr>
      <w:rFonts w:ascii="Inter" w:hAnsi="Inter"/>
      <w:color w:val="495057"/>
      <w:sz w:val="18"/>
    </w:rPr>
  </w:style>
  <w:style w:type="paragraph" w:customStyle="1" w:styleId="FootnoteText">
    <w:rFonts w:ascii="Inter" w:hAnsi="Inter" w:cs="Inter"/>
    <w:name w:val="FootnoteText"/>
    <w:pPr>
      <w:spacing w:before="0" w:after="80" w:line="312" w:lineRule="auto"/>
    </w:pPr>
    <w:rPr>
      <w:rFonts w:ascii="Inter" w:hAnsi="Inter"/>
      <w:color w:val="49505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